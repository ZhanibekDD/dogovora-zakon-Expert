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left"/>
      </w:pPr>
      <w:r>
        <w:rPr>
          <w:b w:val="0"/>
        </w:rPr>
        <w:t>Нотариусу г. {{ notary_city }}</w:t>
      </w:r>
    </w:p>
    <w:p>
      <w:pPr>
        <w:spacing w:after="160" w:line="276" w:lineRule="auto"/>
        <w:jc w:val="left"/>
      </w:pPr>
      <w:r>
        <w:rPr>
          <w:b w:val="0"/>
        </w:rPr>
        <w:t>{{ notary_full_name }}</w:t>
      </w:r>
    </w:p>
    <w:p>
      <w:pPr>
        <w:spacing w:after="160" w:line="276" w:lineRule="auto"/>
        <w:jc w:val="left"/>
      </w:pPr>
      <w:r>
        <w:rPr>
          <w:b w:val="0"/>
        </w:rPr>
        <w:t>Лицензия №{{ notary_license_number }} от {{ notary_license_date }}</w:t>
      </w:r>
    </w:p>
    <w:p>
      <w:pPr>
        <w:spacing w:after="160" w:line="276" w:lineRule="auto"/>
        <w:jc w:val="left"/>
      </w:pPr>
      <w:r>
        <w:rPr>
          <w:b w:val="0"/>
        </w:rPr>
        <w:t>от: {{ client_full_name }}</w:t>
      </w:r>
    </w:p>
    <w:p>
      <w:pPr>
        <w:spacing w:after="160" w:line="276" w:lineRule="auto"/>
        <w:jc w:val="left"/>
      </w:pPr>
      <w:r>
        <w:rPr>
          <w:b w:val="0"/>
        </w:rPr>
        <w:t>{{ client_birth_date }} г.р., ИИН {{ client_iin }}</w:t>
      </w:r>
    </w:p>
    <w:p>
      <w:pPr>
        <w:spacing w:after="160" w:line="276" w:lineRule="auto"/>
        <w:jc w:val="left"/>
      </w:pPr>
      <w:r>
        <w:rPr>
          <w:b w:val="0"/>
        </w:rPr>
        <w:t>адрес: {{ client_address }}</w:t>
      </w:r>
    </w:p>
    <w:p>
      <w:pPr>
        <w:spacing w:after="160" w:line="276" w:lineRule="auto"/>
        <w:jc w:val="left"/>
      </w:pPr>
      <w:r>
        <w:rPr>
          <w:b w:val="0"/>
        </w:rPr>
        <w:t>тел.: {{ client_phone }}{{ client_email_line }}</w:t>
      </w:r>
    </w:p>
    <w:p>
      <w:pPr>
        <w:spacing w:after="160" w:line="276" w:lineRule="auto"/>
        <w:jc w:val="center"/>
      </w:pPr>
      <w:r>
        <w:rPr>
          <w:b/>
        </w:rPr>
        <w:t>ВОЗРАЖЕНИЕ</w:t>
      </w:r>
    </w:p>
    <w:p>
      <w:pPr>
        <w:spacing w:after="160" w:line="276" w:lineRule="auto"/>
        <w:jc w:val="center"/>
      </w:pPr>
      <w:r>
        <w:rPr>
          <w:b/>
        </w:rPr>
        <w:t>на исполнительную надпись</w:t>
      </w:r>
    </w:p>
    <w:p>
      <w:pPr>
        <w:spacing w:after="160" w:line="276" w:lineRule="auto"/>
        <w:jc w:val="both"/>
      </w:pPr>
      <w:r>
        <w:rPr>
          <w:b w:val="0"/>
        </w:rPr>
        <w:t>{{ writ_date_long }} Вами, нотариусом г. {{ notary_city }} {{ notary_full_name }}, была совершена исполнительная надпись, уникальный номер {{ unique_number }}, зарегистрированная в реестре за №{{ registry_number }}, о взыскании с {{ client_full_name }}, {{ client_birth_date }} г.р., ИИН {{ client_iin }}, в пользу {{ creditor_name_genitive }}, БИН {{ creditor_bin }}, задолженности в сумме {{ debt_amount_text }}, расходов по совершению исполнительной надписи в сумме {{ fee_amount_text }}, всего {{ total_amount_text }}.</w:t>
      </w:r>
    </w:p>
    <w:p>
      <w:pPr>
        <w:spacing w:after="160" w:line="276" w:lineRule="auto"/>
        <w:jc w:val="both"/>
      </w:pPr>
      <w:r>
        <w:rPr>
          <w:b w:val="0"/>
        </w:rPr>
        <w:t>{{ disagree_clause }}</w:t>
      </w:r>
    </w:p>
    <w:p>
      <w:pPr>
        <w:spacing w:after="160" w:line="276" w:lineRule="auto"/>
        <w:jc w:val="both"/>
      </w:pPr>
      <w:r>
        <w:rPr>
          <w:b w:val="0"/>
        </w:rPr>
        <w:t>Согласно статье 92-2 Закона Республики Казахстан «О нотариате», исполнительная надпись совершается при условии, что представленные документы подтверждают бесспорность задолженности или иной ответственности должника перед взыскателем. При наличии спора о праве, несогласия должника с требованием либо с размером задолженности требование не может считаться бесспорным.</w:t>
      </w:r>
    </w:p>
    <w:p>
      <w:pPr>
        <w:spacing w:after="160" w:line="276" w:lineRule="auto"/>
        <w:jc w:val="both"/>
      </w:pPr>
      <w:r>
        <w:rPr>
          <w:b w:val="0"/>
        </w:rPr>
        <w:t>{{ not_signed_clause }}</w:t>
      </w:r>
    </w:p>
    <w:p>
      <w:pPr>
        <w:spacing w:after="160" w:line="276" w:lineRule="auto"/>
        <w:jc w:val="both"/>
      </w:pPr>
      <w:r>
        <w:rPr>
          <w:b w:val="0"/>
        </w:rPr>
        <w:t>{{ obligation_paragraph }}</w:t>
      </w:r>
    </w:p>
    <w:p>
      <w:pPr>
        <w:spacing w:after="160" w:line="276" w:lineRule="auto"/>
        <w:jc w:val="both"/>
      </w:pPr>
      <w:r>
        <w:rPr>
          <w:b w:val="0"/>
        </w:rPr>
        <w:t>{{ learned_clause }}</w:t>
      </w:r>
    </w:p>
    <w:p>
      <w:pPr>
        <w:spacing w:after="160" w:line="276" w:lineRule="auto"/>
        <w:jc w:val="both"/>
      </w:pPr>
      <w:r>
        <w:rPr>
          <w:b w:val="0"/>
        </w:rPr>
        <w:t>В соответствии со статьей 92-8 Закона Республики Казахстан «О нотариате» нотариус выносит постановление об отмене исполнительной надписи не позднее трех рабочих дней со дня поступления возражения должника. В случае если исполнительная надпись по возражению должника не отменена, ее оспаривание осуществляется в судебном порядке.</w:t>
      </w:r>
    </w:p>
    <w:p>
      <w:pPr>
        <w:spacing w:after="160" w:line="276" w:lineRule="auto"/>
        <w:jc w:val="both"/>
      </w:pPr>
      <w:r>
        <w:rPr>
          <w:b w:val="0"/>
        </w:rPr>
        <w:t>На основании вышеизложенного, ПРОШУ:</w:t>
      </w:r>
    </w:p>
    <w:p>
      <w:pPr>
        <w:spacing w:after="160" w:line="276" w:lineRule="auto"/>
        <w:jc w:val="both"/>
      </w:pPr>
      <w:r>
        <w:rPr>
          <w:b w:val="0"/>
        </w:rPr>
        <w:t>1. Принять настоящее возражение против заявленного требования.</w:t>
      </w:r>
    </w:p>
    <w:p>
      <w:pPr>
        <w:spacing w:after="160" w:line="276" w:lineRule="auto"/>
        <w:jc w:val="both"/>
      </w:pPr>
      <w:r>
        <w:rPr>
          <w:b w:val="0"/>
        </w:rPr>
        <w:t>2. Отменить исполнительную надпись от {{ writ_date_long }}, уникальный номер {{ unique_number }}, зарегистрированную в реестре за №{{ registry_number }}, совершенную нотариусом г. {{ notary_city }} {{ notary_full_name }}.</w:t>
      </w:r>
    </w:p>
    <w:p>
      <w:pPr>
        <w:spacing w:after="160" w:line="276" w:lineRule="auto"/>
        <w:jc w:val="both"/>
      </w:pPr>
      <w:r>
        <w:rPr>
          <w:b w:val="0"/>
        </w:rPr>
        <w:t>3. Направить постановление об отмене исполнительной надписи должнику по номеру WhatsApp: {{ client_phone }} либо иным доступным способом.</w:t>
      </w:r>
    </w:p>
    <w:p>
      <w:pPr>
        <w:spacing w:after="160" w:line="276" w:lineRule="auto"/>
        <w:jc w:val="both"/>
      </w:pPr>
      <w:r>
        <w:rPr>
          <w:b w:val="0"/>
        </w:rPr>
        <w:t>4. Уведомить взыскателя и судебного исполнителя об отмене исполнительной надписи.</w:t>
      </w:r>
    </w:p>
    <w:p>
      <w:pPr>
        <w:spacing w:after="160" w:line="276" w:lineRule="auto"/>
        <w:jc w:val="left"/>
      </w:pPr>
      <w:r>
        <w:rPr>
          <w:b w:val="0"/>
        </w:rPr>
        <w:t>Приложения:</w:t>
      </w:r>
    </w:p>
    <w:p>
      <w:pPr>
        <w:spacing w:after="160" w:line="276" w:lineRule="auto"/>
        <w:jc w:val="left"/>
      </w:pPr>
      <w:r>
        <w:rPr>
          <w:b w:val="0"/>
        </w:rPr>
        <w:t>1. Копия исполнительной надписи.</w:t>
      </w:r>
    </w:p>
    <w:p>
      <w:pPr>
        <w:spacing w:after="160" w:line="276" w:lineRule="auto"/>
        <w:jc w:val="left"/>
      </w:pPr>
      <w:r>
        <w:rPr>
          <w:b w:val="0"/>
        </w:rPr>
        <w:t>2. Копия удостоверения личности должника.</w:t>
      </w:r>
    </w:p>
    <w:p>
      <w:pPr>
        <w:spacing w:after="160" w:line="276" w:lineRule="auto"/>
        <w:jc w:val="left"/>
      </w:pPr>
      <w:r>
        <w:rPr>
          <w:b w:val="0"/>
        </w:rPr>
        <w:t>3. Иные документы при наличии.</w:t>
      </w:r>
    </w:p>
    <w:p/>
    <w:p>
      <w:pPr>
        <w:spacing w:after="160" w:line="276" w:lineRule="auto"/>
        <w:jc w:val="left"/>
      </w:pPr>
      <w:r>
        <w:rPr>
          <w:b w:val="0"/>
        </w:rPr>
        <w:t>{{ client_signature_line }} __________________</w:t>
      </w:r>
    </w:p>
    <w:p>
      <w:pPr>
        <w:spacing w:after="160" w:line="276" w:lineRule="auto"/>
        <w:jc w:val="left"/>
      </w:pPr>
      <w:r>
        <w:rPr>
          <w:b w:val="0"/>
        </w:rPr>
        <w:t>Дата: {{ objection_date }}</w:t>
      </w:r>
    </w:p>
    <w:sectPr w:rsidR="00FC693F" w:rsidRPr="0006063C" w:rsidSect="00034616">
      <w:footerReference w:type="default" r:id="rId9"/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